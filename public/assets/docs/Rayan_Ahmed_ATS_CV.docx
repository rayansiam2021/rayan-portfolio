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0AD7" w:rsidRDefault="00447101">
      <w:r>
        <w:rPr>
          <w:noProof/>
        </w:rPr>
        <w:drawing>
          <wp:anchor distT="0" distB="0" distL="114300" distR="114300" simplePos="0" relativeHeight="251657216" behindDoc="0" locked="0" layoutInCell="1" allowOverlap="1">
            <wp:simplePos x="0" y="0"/>
            <wp:positionH relativeFrom="column">
              <wp:posOffset>4876800</wp:posOffset>
            </wp:positionH>
            <wp:positionV relativeFrom="paragraph">
              <wp:posOffset>0</wp:posOffset>
            </wp:positionV>
            <wp:extent cx="1064260" cy="1485900"/>
            <wp:effectExtent l="0" t="0" r="2540" b="0"/>
            <wp:wrapNone/>
            <wp:docPr id="1850689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89148" name="Picture 1850689148"/>
                    <pic:cNvPicPr/>
                  </pic:nvPicPr>
                  <pic:blipFill>
                    <a:blip r:embed="rId6"/>
                    <a:stretch>
                      <a:fillRect/>
                    </a:stretch>
                  </pic:blipFill>
                  <pic:spPr>
                    <a:xfrm>
                      <a:off x="0" y="0"/>
                      <a:ext cx="1064260" cy="1485900"/>
                    </a:xfrm>
                    <a:prstGeom prst="rect">
                      <a:avLst/>
                    </a:prstGeom>
                  </pic:spPr>
                </pic:pic>
              </a:graphicData>
            </a:graphic>
            <wp14:sizeRelH relativeFrom="page">
              <wp14:pctWidth>0</wp14:pctWidth>
            </wp14:sizeRelH>
            <wp14:sizeRelV relativeFrom="page">
              <wp14:pctHeight>0</wp14:pctHeight>
            </wp14:sizeRelV>
          </wp:anchor>
        </w:drawing>
      </w:r>
      <w:r>
        <w:rPr>
          <w:b/>
          <w:sz w:val="36"/>
        </w:rPr>
        <w:t xml:space="preserve">Rayan Ahmed  </w:t>
      </w:r>
    </w:p>
    <w:p w:rsidR="00447101" w:rsidRDefault="00000000">
      <w:r w:rsidRPr="00A201CC">
        <w:t>Location</w:t>
      </w:r>
      <w:r>
        <w:t xml:space="preserve">: Bangladesh  </w:t>
      </w:r>
    </w:p>
    <w:p w:rsidR="00447101" w:rsidRDefault="00000000">
      <w:r w:rsidRPr="00A201CC">
        <w:t>Phone</w:t>
      </w:r>
      <w:r>
        <w:t xml:space="preserve">: +8801633164387 </w:t>
      </w:r>
    </w:p>
    <w:p w:rsidR="00447101" w:rsidRDefault="00000000">
      <w:r w:rsidRPr="00A201CC">
        <w:t>Email</w:t>
      </w:r>
      <w:r>
        <w:t xml:space="preserve">: </w:t>
      </w:r>
      <w:hyperlink r:id="rId7" w:history="1">
        <w:r w:rsidR="00447101" w:rsidRPr="00BE2F16">
          <w:rPr>
            <w:rStyle w:val="Hyperlink"/>
          </w:rPr>
          <w:t>rayansiam2021@gmail.com</w:t>
        </w:r>
      </w:hyperlink>
    </w:p>
    <w:p w:rsidR="00447101" w:rsidRDefault="00000000">
      <w:r w:rsidRPr="00A201CC">
        <w:t>GitHub</w:t>
      </w:r>
      <w:r>
        <w:t xml:space="preserve">: </w:t>
      </w:r>
      <w:hyperlink r:id="rId8" w:history="1">
        <w:r w:rsidR="00447101" w:rsidRPr="00BE2F16">
          <w:rPr>
            <w:rStyle w:val="Hyperlink"/>
          </w:rPr>
          <w:t>https://github.com/rayansiam2021</w:t>
        </w:r>
      </w:hyperlink>
      <w:r>
        <w:t xml:space="preserve"> </w:t>
      </w:r>
    </w:p>
    <w:p w:rsidR="00447101" w:rsidRDefault="00000000">
      <w:r w:rsidRPr="00A201CC">
        <w:t>Upwork</w:t>
      </w:r>
      <w:r>
        <w:t xml:space="preserve">: </w:t>
      </w:r>
      <w:hyperlink r:id="rId9" w:history="1">
        <w:r w:rsidR="00447101" w:rsidRPr="00BE2F16">
          <w:rPr>
            <w:rStyle w:val="Hyperlink"/>
          </w:rPr>
          <w:t>https://www.upwork.com/freelancers/~010b9b0bfb0905eb7e</w:t>
        </w:r>
      </w:hyperlink>
    </w:p>
    <w:p w:rsidR="00447101" w:rsidRDefault="00000000">
      <w:r w:rsidRPr="00A201CC">
        <w:t>Portfolio</w:t>
      </w:r>
      <w:r>
        <w:t xml:space="preserve">: </w:t>
      </w:r>
      <w:hyperlink r:id="rId10" w:history="1">
        <w:r w:rsidR="00447101" w:rsidRPr="00BE2F16">
          <w:rPr>
            <w:rStyle w:val="Hyperlink"/>
          </w:rPr>
          <w:t>https://rayan-portfolio-flame.vercel.app/</w:t>
        </w:r>
      </w:hyperlink>
    </w:p>
    <w:p w:rsidR="00A201CC" w:rsidRDefault="00A201CC"/>
    <w:p w:rsidR="00C00AD7" w:rsidRDefault="00000000">
      <w:r>
        <w:rPr>
          <w:b/>
          <w:sz w:val="24"/>
        </w:rPr>
        <w:t>PROFESSIONAL SUMMARY</w:t>
      </w:r>
    </w:p>
    <w:p w:rsidR="00447101" w:rsidRDefault="00000000">
      <w:r>
        <w:t>Computer Information Systems (CIS) student with hands-on experience in full‑stack web development, IoT prototyping, and WordPress website deployment. Skilled in HTML, CSS, JavaScript, React, Python (Fast API), PHP, and MySQL, along with developing microcontroller‑based IoT solutions using Arduino and sensors. Experienced in collaborative project-based environments designing and deploying real-world systems. Seeking an opportunity to contribute to a professional development team while expanding expertise in scalable software engineering.</w:t>
      </w:r>
    </w:p>
    <w:p w:rsidR="00C00AD7" w:rsidRDefault="00000000">
      <w:r>
        <w:rPr>
          <w:b/>
          <w:sz w:val="24"/>
        </w:rPr>
        <w:t>TECHNICAL SKILLS</w:t>
      </w:r>
    </w:p>
    <w:p w:rsidR="00C00AD7" w:rsidRDefault="00000000">
      <w:r>
        <w:t>Programming: JavaScript, Python, PHP</w:t>
      </w:r>
    </w:p>
    <w:p w:rsidR="00C00AD7" w:rsidRDefault="00000000">
      <w:r>
        <w:t>Frontend: HTML5, CSS3, Bootstrap, Tailwind, vanilla JS, React</w:t>
      </w:r>
    </w:p>
    <w:p w:rsidR="00C00AD7" w:rsidRDefault="00000000">
      <w:r>
        <w:t>Backend: FastAPI, REST API Integration, PHP</w:t>
      </w:r>
    </w:p>
    <w:p w:rsidR="00C00AD7" w:rsidRDefault="00000000">
      <w:r>
        <w:t>Databases: MySQL, SQLite</w:t>
      </w:r>
    </w:p>
    <w:p w:rsidR="00C00AD7" w:rsidRDefault="00000000">
      <w:r>
        <w:t>IoT: Arduino, Microcontrollers, Sensor Integration, Hardware Prototyping</w:t>
      </w:r>
    </w:p>
    <w:p w:rsidR="00C00AD7" w:rsidRDefault="00000000">
      <w:r>
        <w:t>CMS: WordPress, Theme Customization, Deployment</w:t>
      </w:r>
    </w:p>
    <w:p w:rsidR="00447101" w:rsidRDefault="00000000">
      <w:r>
        <w:t>Tools: XAMPP, Git, Web Hosting</w:t>
      </w:r>
    </w:p>
    <w:p w:rsidR="00C00AD7" w:rsidRDefault="00000000">
      <w:r>
        <w:rPr>
          <w:b/>
          <w:sz w:val="24"/>
        </w:rPr>
        <w:t>PROFESSIONAL EXPERIENCE</w:t>
      </w:r>
    </w:p>
    <w:p w:rsidR="00C00AD7" w:rsidRDefault="00000000">
      <w:r>
        <w:t>Freelance Web Developer – Upwork</w:t>
      </w:r>
    </w:p>
    <w:p w:rsidR="00C00AD7" w:rsidRDefault="00000000">
      <w:pPr>
        <w:pStyle w:val="ListBullet"/>
      </w:pPr>
      <w:r>
        <w:t>Delivered functional websites based on client requirements.</w:t>
      </w:r>
    </w:p>
    <w:p w:rsidR="00C00AD7" w:rsidRDefault="00000000">
      <w:pPr>
        <w:pStyle w:val="ListBullet"/>
      </w:pPr>
      <w:r>
        <w:t>Built and deployed WordPress websites including setup and customization.</w:t>
      </w:r>
    </w:p>
    <w:p w:rsidR="00C00AD7" w:rsidRDefault="00000000">
      <w:pPr>
        <w:pStyle w:val="ListBullet"/>
      </w:pPr>
      <w:r>
        <w:t>Used structured problem-solving to break development tasks into manageable steps.</w:t>
      </w:r>
    </w:p>
    <w:p w:rsidR="00C00AD7" w:rsidRDefault="00000000">
      <w:pPr>
        <w:pStyle w:val="ListBullet"/>
      </w:pPr>
      <w:r>
        <w:t>Successfully completed freelance project delivery via Upwork.</w:t>
      </w:r>
    </w:p>
    <w:p w:rsidR="00C00AD7" w:rsidRDefault="00000000">
      <w:r>
        <w:rPr>
          <w:b/>
          <w:sz w:val="24"/>
        </w:rPr>
        <w:lastRenderedPageBreak/>
        <w:t>PROJECTS</w:t>
      </w:r>
    </w:p>
    <w:p w:rsidR="00C00AD7" w:rsidRDefault="00000000">
      <w:r>
        <w:t>Client WordPress Websites: Vidmocraft.com, Qataracrepairs.com</w:t>
      </w:r>
    </w:p>
    <w:p w:rsidR="00C00AD7" w:rsidRDefault="00000000">
      <w:pPr>
        <w:pStyle w:val="ListBullet"/>
      </w:pPr>
      <w:r>
        <w:t>WordPress installation and hosting configuration</w:t>
      </w:r>
    </w:p>
    <w:p w:rsidR="00C00AD7" w:rsidRDefault="00000000">
      <w:pPr>
        <w:pStyle w:val="ListBullet"/>
      </w:pPr>
      <w:r>
        <w:t>Theme customization and layout structuring</w:t>
      </w:r>
    </w:p>
    <w:p w:rsidR="00C00AD7" w:rsidRDefault="00000000">
      <w:pPr>
        <w:pStyle w:val="ListBullet"/>
      </w:pPr>
      <w:r>
        <w:t>Content organization and page optimization</w:t>
      </w:r>
    </w:p>
    <w:p w:rsidR="00C00AD7" w:rsidRDefault="00000000">
      <w:pPr>
        <w:pStyle w:val="ListBullet"/>
      </w:pPr>
      <w:r>
        <w:t>Deployment and live hosting</w:t>
      </w:r>
    </w:p>
    <w:p w:rsidR="00C00AD7" w:rsidRDefault="00000000">
      <w:r>
        <w:t>IoT Project – Obstacle Avoiding Car</w:t>
      </w:r>
    </w:p>
    <w:p w:rsidR="00C00AD7" w:rsidRDefault="00000000">
      <w:pPr>
        <w:pStyle w:val="ListBullet"/>
      </w:pPr>
      <w:r>
        <w:t>Built autonomous vehicle prototype using Arduino and ultrasonic sensors</w:t>
      </w:r>
    </w:p>
    <w:p w:rsidR="00C00AD7" w:rsidRDefault="00000000">
      <w:pPr>
        <w:pStyle w:val="ListBullet"/>
      </w:pPr>
      <w:r>
        <w:t>Implemented obstacle detection and navigation logic</w:t>
      </w:r>
    </w:p>
    <w:p w:rsidR="00C00AD7" w:rsidRDefault="00000000">
      <w:pPr>
        <w:pStyle w:val="ListBullet"/>
      </w:pPr>
      <w:r>
        <w:t>Collaborated with teammates on hardware integration and testing</w:t>
      </w:r>
    </w:p>
    <w:p w:rsidR="00C00AD7" w:rsidRDefault="00000000">
      <w:r>
        <w:t>IoT Project – Fire Detection System</w:t>
      </w:r>
    </w:p>
    <w:p w:rsidR="00C00AD7" w:rsidRDefault="00000000">
      <w:pPr>
        <w:pStyle w:val="ListBullet"/>
      </w:pPr>
      <w:r>
        <w:t>Developed Arduino-based fire detection system</w:t>
      </w:r>
    </w:p>
    <w:p w:rsidR="00C00AD7" w:rsidRDefault="00000000">
      <w:pPr>
        <w:pStyle w:val="ListBullet"/>
      </w:pPr>
      <w:r>
        <w:t>Integrated sensors to detect fire indicators and trigger alerts</w:t>
      </w:r>
    </w:p>
    <w:p w:rsidR="00C00AD7" w:rsidRDefault="00000000">
      <w:pPr>
        <w:pStyle w:val="ListBullet"/>
      </w:pPr>
      <w:r>
        <w:t>Participated in programming, hardware setup, and testing</w:t>
      </w:r>
    </w:p>
    <w:p w:rsidR="00C00AD7" w:rsidRDefault="00000000">
      <w:r>
        <w:rPr>
          <w:b/>
          <w:sz w:val="24"/>
        </w:rPr>
        <w:t>EDUCATION</w:t>
      </w:r>
    </w:p>
    <w:p w:rsidR="00C00AD7" w:rsidRDefault="00000000">
      <w:r>
        <w:t>BSC – Computing and Information System | Daffodil International University | CGPA: 3.40</w:t>
      </w:r>
    </w:p>
    <w:p w:rsidR="00C00AD7" w:rsidRDefault="00000000">
      <w:r>
        <w:t>HSC – Science | Milestone College | GPA: 5.00</w:t>
      </w:r>
    </w:p>
    <w:p w:rsidR="00C00AD7" w:rsidRDefault="00000000">
      <w:r>
        <w:rPr>
          <w:b/>
          <w:sz w:val="24"/>
        </w:rPr>
        <w:t>CORE STRENGTHS</w:t>
      </w:r>
    </w:p>
    <w:p w:rsidR="00C00AD7" w:rsidRDefault="00000000">
      <w:pPr>
        <w:pStyle w:val="ListBullet"/>
      </w:pPr>
      <w:r>
        <w:t>Web Development</w:t>
      </w:r>
    </w:p>
    <w:p w:rsidR="00C00AD7" w:rsidRDefault="00000000">
      <w:pPr>
        <w:pStyle w:val="ListBullet"/>
      </w:pPr>
      <w:r>
        <w:t>IoT System Prototyping</w:t>
      </w:r>
    </w:p>
    <w:p w:rsidR="00C00AD7" w:rsidRDefault="00000000">
      <w:pPr>
        <w:pStyle w:val="ListBullet"/>
      </w:pPr>
      <w:r>
        <w:t>Structured Problem Solving</w:t>
      </w:r>
    </w:p>
    <w:p w:rsidR="00C00AD7" w:rsidRDefault="00000000">
      <w:pPr>
        <w:pStyle w:val="ListBullet"/>
      </w:pPr>
      <w:r>
        <w:t>Team Collaboration</w:t>
      </w:r>
    </w:p>
    <w:p w:rsidR="00C00AD7" w:rsidRDefault="00000000">
      <w:pPr>
        <w:pStyle w:val="ListBullet"/>
      </w:pPr>
      <w:r>
        <w:t>Software Planning &amp; Execution</w:t>
      </w:r>
    </w:p>
    <w:p w:rsidR="00C00AD7" w:rsidRDefault="00000000">
      <w:r>
        <w:rPr>
          <w:b/>
          <w:sz w:val="24"/>
        </w:rPr>
        <w:t>CAREER OBJECTIVE</w:t>
      </w:r>
    </w:p>
    <w:p w:rsidR="00C00AD7" w:rsidRDefault="00000000">
      <w:r>
        <w:t>To gain professional experience in a software development environment, contribute to building scalable applications, and continuously improve programming and system design skills.</w:t>
      </w:r>
    </w:p>
    <w:sectPr w:rsidR="00C00A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12771">
    <w:abstractNumId w:val="8"/>
  </w:num>
  <w:num w:numId="2" w16cid:durableId="1166356986">
    <w:abstractNumId w:val="6"/>
  </w:num>
  <w:num w:numId="3" w16cid:durableId="1483623904">
    <w:abstractNumId w:val="5"/>
  </w:num>
  <w:num w:numId="4" w16cid:durableId="736124254">
    <w:abstractNumId w:val="4"/>
  </w:num>
  <w:num w:numId="5" w16cid:durableId="1826630166">
    <w:abstractNumId w:val="7"/>
  </w:num>
  <w:num w:numId="6" w16cid:durableId="1401907261">
    <w:abstractNumId w:val="3"/>
  </w:num>
  <w:num w:numId="7" w16cid:durableId="66000428">
    <w:abstractNumId w:val="2"/>
  </w:num>
  <w:num w:numId="8" w16cid:durableId="1893150389">
    <w:abstractNumId w:val="1"/>
  </w:num>
  <w:num w:numId="9" w16cid:durableId="16023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101"/>
    <w:rsid w:val="004F0026"/>
    <w:rsid w:val="005F7260"/>
    <w:rsid w:val="00A201CC"/>
    <w:rsid w:val="00AA1D8D"/>
    <w:rsid w:val="00B47730"/>
    <w:rsid w:val="00C00AD7"/>
    <w:rsid w:val="00CB0664"/>
    <w:rsid w:val="00CD41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1B641"/>
  <w14:defaultImageDpi w14:val="300"/>
  <w15:docId w15:val="{58A32B80-C3F5-4A3E-9045-69115F36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7101"/>
    <w:rPr>
      <w:color w:val="0000FF" w:themeColor="hyperlink"/>
      <w:u w:val="single"/>
    </w:rPr>
  </w:style>
  <w:style w:type="character" w:styleId="UnresolvedMention">
    <w:name w:val="Unresolved Mention"/>
    <w:basedOn w:val="DefaultParagraphFont"/>
    <w:uiPriority w:val="99"/>
    <w:semiHidden/>
    <w:unhideWhenUsed/>
    <w:rsid w:val="00447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yansiam2021" TargetMode="External"/><Relationship Id="rId3" Type="http://schemas.openxmlformats.org/officeDocument/2006/relationships/styles" Target="styles.xml"/><Relationship Id="rId7" Type="http://schemas.openxmlformats.org/officeDocument/2006/relationships/hyperlink" Target="mailto:rayansiam2021@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ayan-portfolio-flame.vercel.app/" TargetMode="External"/><Relationship Id="rId4" Type="http://schemas.openxmlformats.org/officeDocument/2006/relationships/settings" Target="settings.xml"/><Relationship Id="rId9" Type="http://schemas.openxmlformats.org/officeDocument/2006/relationships/hyperlink" Target="https://www.upwork.com/freelancers/~010b9b0bfb0905eb7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rayan ahmed siam</cp:lastModifiedBy>
  <cp:revision>4</cp:revision>
  <dcterms:created xsi:type="dcterms:W3CDTF">2013-12-23T23:15:00Z</dcterms:created>
  <dcterms:modified xsi:type="dcterms:W3CDTF">2026-04-01T17:50:00Z</dcterms:modified>
  <cp:category/>
</cp:coreProperties>
</file>